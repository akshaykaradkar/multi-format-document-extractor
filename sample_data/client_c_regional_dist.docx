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Order Request - Regional Distributors</w:t>
      </w:r>
    </w:p>
    <w:p>
      <w:r>
        <w:t>Order Number: RD-240815-A</w:t>
      </w:r>
    </w:p>
    <w:p/>
    <w:p>
      <w:r>
        <w:t>We need the following items by August 22, 2024:</w:t>
      </w:r>
    </w:p>
    <w:p/>
    <w:p>
      <w:r>
        <w:t>Product Name: Industrial Pump Model X200</w:t>
      </w:r>
    </w:p>
    <w:p>
      <w:r>
        <w:t>Quantity Needed: 3 units</w:t>
      </w:r>
    </w:p>
    <w:p>
      <w:r>
        <w:t>Expected Price: $850 per unit</w:t>
      </w:r>
    </w:p>
    <w:p/>
    <w:p>
      <w:r>
        <w:t>Product Name: Filter Cartridge Set</w:t>
      </w:r>
    </w:p>
    <w:p>
      <w:r>
        <w:t>Quantity Needed: 12 sets</w:t>
      </w:r>
    </w:p>
    <w:p>
      <w:r>
        <w:t>Expected Price: $45 per set</w:t>
      </w:r>
    </w:p>
    <w:p/>
    <w:p>
      <w:r>
        <w:t>Please note: This is for our Phoenix warehouse.</w:t>
      </w:r>
    </w:p>
    <w:p>
      <w:r>
        <w:t>Delivery must be completed before 3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